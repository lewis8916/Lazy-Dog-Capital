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drawing>
          <wp:inline xmlns:a="http://schemas.openxmlformats.org/drawingml/2006/main" xmlns:pic="http://schemas.openxmlformats.org/drawingml/2006/picture">
            <wp:extent cx="2011680" cy="651228"/>
            <wp:docPr id="1" name="Picture 1"/>
            <wp:cNvGraphicFramePr>
              <a:graphicFrameLocks noChangeAspect="1"/>
            </wp:cNvGraphicFramePr>
            <a:graphic>
              <a:graphicData uri="http://schemas.openxmlformats.org/drawingml/2006/picture">
                <pic:pic>
                  <pic:nvPicPr>
                    <pic:cNvPr id="0" name="horizontal_t.png"/>
                    <pic:cNvPicPr/>
                  </pic:nvPicPr>
                  <pic:blipFill>
                    <a:blip r:embed="rId10"/>
                    <a:stretch>
                      <a:fillRect/>
                    </a:stretch>
                  </pic:blipFill>
                  <pic:spPr>
                    <a:xfrm>
                      <a:off x="0" y="0"/>
                      <a:ext cx="2011680" cy="651228"/>
                    </a:xfrm>
                    <a:prstGeom prst="rect"/>
                  </pic:spPr>
                </pic:pic>
              </a:graphicData>
            </a:graphic>
          </wp:inline>
        </w:drawing>
      </w:r>
    </w:p>
    <w:p>
      <w:pPr>
        <w:spacing w:after="200"/>
        <w:pBdr>
          <w:bottom w:val="single" w:sz="10" w:space="3" w:color="C89430"/>
        </w:pBdr>
      </w:pPr>
    </w:p>
    <w:p>
      <w:pPr>
        <w:spacing w:after="40"/>
      </w:pPr>
      <w:r>
        <w:rPr>
          <w:rFonts w:ascii="Century Gothic" w:hAnsi="Century Gothic"/>
          <w:b/>
          <w:color w:val="1E3C36"/>
          <w:sz w:val="44"/>
        </w:rPr>
        <w:t>RELEASE OF COLLATERAL ASSIGNMENT OF NOTE AND DEED OF TRUST</w:t>
      </w:r>
    </w:p>
    <w:p>
      <w:pPr>
        <w:spacing w:after="100"/>
        <w:ind w:left="317"/>
      </w:pPr>
      <w:r>
        <w:rPr>
          <w:b/>
          <w:color w:val="1E3C36"/>
          <w:sz w:val="19"/>
        </w:rPr>
        <w:t>DRAFT — attorney review recommended before first use.</w:t>
      </w:r>
      <w:r>
        <w:rPr>
          <w:color w:val="6B7A75"/>
          <w:sz w:val="19"/>
        </w:rPr>
        <w:t xml:space="preserve"> Recorded instrument.</w:t>
      </w:r>
    </w:p>
    <w:p>
      <w:pPr>
        <w:spacing w:after="120"/>
        <w:pBdr>
          <w:bottom w:val="single" w:sz="4" w:space="3" w:color="DFD8C8"/>
        </w:pBdr>
      </w:pPr>
    </w:p>
    <w:p>
      <w:pPr>
        <w:spacing w:after="120"/>
      </w:pPr>
      <w:r>
        <w:rPr>
          <w:b/>
          <w:color w:val="1E3C36"/>
          <w:sz w:val="21"/>
        </w:rPr>
        <w:t>NOTICE OF CONFIDENTIALITY RIGHTS: IF YOU ARE A NATURAL PERSON, YOU MAY REMOVE OR STRIKE ANY OR ALL OF THE FOLLOWING INFORMATION FROM ANY INSTRUMENT THAT TRANSFERS AN INTEREST IN REAL PROPERTY BEFORE IT IS FILED FOR RECORD IN THE PUBLIC RECORDS: YOUR SOCIAL SECURITY NUMBER OR YOUR DRIVER'S LICENSE NUMBER.</w:t>
      </w:r>
    </w:p>
    <w:p>
      <w:pPr>
        <w:spacing w:after="120"/>
        <w:pBdr>
          <w:bottom w:val="single" w:sz="4" w:space="3" w:color="DFD8C8"/>
        </w:pBdr>
      </w:pPr>
    </w:p>
    <w:p>
      <w:pPr>
        <w:spacing w:after="120"/>
      </w:pPr>
      <w:r>
        <w:rPr>
          <w:b/>
          <w:color w:val="1E3C36"/>
          <w:sz w:val="21"/>
        </w:rPr>
        <w:t>Date:</w:t>
      </w:r>
      <w:r>
        <w:rPr>
          <w:color w:val="2E3B38"/>
          <w:sz w:val="21"/>
        </w:rPr>
        <w:t xml:space="preserve"> {{RELEASE_DATE}}</w:t>
      </w:r>
    </w:p>
    <w:p>
      <w:pPr>
        <w:spacing w:after="120"/>
      </w:pPr>
      <w:r>
        <w:rPr>
          <w:b/>
          <w:color w:val="1E3C36"/>
          <w:sz w:val="21"/>
        </w:rPr>
        <w:t>Assignee (releasing party):</w:t>
      </w:r>
      <w:r>
        <w:rPr>
          <w:color w:val="2E3B38"/>
          <w:sz w:val="21"/>
        </w:rPr>
        <w:t xml:space="preserve"> {{CP_PAYEE_NAME}}</w:t>
      </w:r>
    </w:p>
    <w:p>
      <w:pPr>
        <w:spacing w:after="120"/>
      </w:pPr>
      <w:r>
        <w:rPr>
          <w:b/>
          <w:color w:val="1E3C36"/>
          <w:sz w:val="21"/>
        </w:rPr>
        <w:t>Address:</w:t>
      </w:r>
      <w:r>
        <w:rPr>
          <w:color w:val="2E3B38"/>
          <w:sz w:val="21"/>
        </w:rPr>
        <w:t xml:space="preserve"> {{CP_ADDRESS}}</w:t>
      </w:r>
    </w:p>
    <w:p>
      <w:pPr>
        <w:spacing w:after="120"/>
      </w:pPr>
      <w:r>
        <w:rPr>
          <w:b/>
          <w:color w:val="1E3C36"/>
          <w:sz w:val="21"/>
        </w:rPr>
        <w:t>Assignor:</w:t>
      </w:r>
      <w:r>
        <w:rPr>
          <w:color w:val="2E3B38"/>
          <w:sz w:val="21"/>
        </w:rPr>
        <w:t xml:space="preserve"> Lazy Dog Capital LLC, a Texas limited liability company</w:t>
      </w:r>
    </w:p>
    <w:p>
      <w:pPr>
        <w:spacing w:after="120"/>
      </w:pPr>
      <w:r>
        <w:rPr>
          <w:color w:val="2E3B38"/>
          <w:sz w:val="21"/>
        </w:rPr>
        <w:t>3400 N Central Expy #110-217, Richardson, TX 75080</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THE INSTRUMENT BEING RELEASED</w:t>
      </w:r>
    </w:p>
    <w:p>
      <w:pPr>
        <w:spacing w:after="120"/>
      </w:pPr>
      <w:r>
        <w:rPr>
          <w:color w:val="2E3B38"/>
          <w:sz w:val="21"/>
        </w:rPr>
        <w:t xml:space="preserve">That certain </w:t>
      </w:r>
      <w:r>
        <w:rPr>
          <w:b/>
          <w:color w:val="1E3C36"/>
          <w:sz w:val="21"/>
        </w:rPr>
        <w:t>Collateral Assignment of Note and Deed of Trust</w:t>
      </w:r>
      <w:r>
        <w:rPr>
          <w:color w:val="2E3B38"/>
          <w:sz w:val="21"/>
        </w:rPr>
        <w:t xml:space="preserve"> dated {{CA_DATE}}, from Lazy Dog Capital LLC to the Assignee named above, recorded as </w:t>
      </w:r>
      <w:r>
        <w:rPr>
          <w:b/>
          <w:color w:val="1E3C36"/>
          <w:sz w:val="21"/>
        </w:rPr>
        <w:t>Instrument No. {{CA_INSTRUMENT_NO}}</w:t>
      </w:r>
      <w:r>
        <w:rPr>
          <w:color w:val="2E3B38"/>
          <w:sz w:val="21"/>
        </w:rPr>
        <w:t xml:space="preserve"> in the Official Public Records of </w:t>
      </w:r>
      <w:r>
        <w:rPr>
          <w:b/>
          <w:color w:val="1E3C36"/>
          <w:sz w:val="21"/>
        </w:rPr>
        <w:t>{{COUNTY}} County, Texas</w:t>
      </w:r>
      <w:r>
        <w:rPr>
          <w:color w:val="2E3B38"/>
          <w:sz w:val="21"/>
        </w:rPr>
        <w:t xml:space="preserve"> (the "Collateral Assignment").</w:t>
      </w:r>
    </w:p>
    <w:p>
      <w:pPr>
        <w:spacing w:after="120"/>
      </w:pPr>
      <w:r>
        <w:rPr>
          <w:color w:val="2E3B38"/>
          <w:sz w:val="21"/>
        </w:rPr>
        <w:t xml:space="preserve">The Collateral Assignment relates to that certain Deed of Trust recorded as Instrument No. {{DOT_INSTRUMENT_NO}} in the same records, covering the property commonly known as </w:t>
      </w:r>
      <w:r>
        <w:rPr>
          <w:b/>
          <w:color w:val="1E3C36"/>
          <w:sz w:val="21"/>
        </w:rPr>
        <w:t>{{PROPERTY_ADDRESS}}</w:t>
      </w:r>
      <w:r>
        <w:rPr>
          <w:color w:val="2E3B38"/>
          <w:sz w:val="21"/>
        </w:rPr>
        <w:t>, more particularly described as:</w:t>
      </w:r>
    </w:p>
    <w:p>
      <w:pPr>
        <w:spacing w:after="120"/>
      </w:pPr>
      <w:r>
        <w:rPr>
          <w:color w:val="2E3B38"/>
          <w:sz w:val="21"/>
        </w:rPr>
        <w:t>_____________________________________________________________________</w:t>
      </w:r>
    </w:p>
    <w:p>
      <w:pPr>
        <w:spacing w:after="120"/>
      </w:pPr>
      <w:r>
        <w:rPr>
          <w:color w:val="2E3B38"/>
          <w:sz w:val="21"/>
        </w:rPr>
        <w:t>_____________________________________________________________________</w:t>
      </w:r>
    </w:p>
    <w:p>
      <w:pPr>
        <w:spacing w:after="120"/>
      </w:pPr>
      <w:r>
        <w:rPr>
          <w:color w:val="2E3B38"/>
          <w:sz w:val="21"/>
        </w:rPr>
        <w:t>_____________________________________________________________________</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RELEASE</w:t>
      </w:r>
    </w:p>
    <w:p>
      <w:pPr>
        <w:spacing w:after="120"/>
      </w:pPr>
      <w:r>
        <w:rPr>
          <w:color w:val="2E3B38"/>
          <w:sz w:val="21"/>
        </w:rPr>
        <w:t xml:space="preserve">Assignee acknowledges that </w:t>
      </w:r>
      <w:r>
        <w:rPr>
          <w:b/>
          <w:color w:val="1E3C36"/>
          <w:sz w:val="21"/>
        </w:rPr>
        <w:t>all obligations secured by the Collateral Assignment have been paid in full.</w:t>
      </w:r>
    </w:p>
    <w:p>
      <w:pPr>
        <w:spacing w:after="120"/>
      </w:pPr>
      <w:r>
        <w:rPr>
          <w:color w:val="2E3B38"/>
          <w:sz w:val="21"/>
        </w:rPr>
        <w:t xml:space="preserve">Assignee </w:t>
      </w:r>
      <w:r>
        <w:rPr>
          <w:b/>
          <w:color w:val="1E3C36"/>
          <w:sz w:val="21"/>
        </w:rPr>
        <w:t>RELEASES, TERMINATES, AND RECONVEYS</w:t>
      </w:r>
      <w:r>
        <w:rPr>
          <w:color w:val="2E3B38"/>
          <w:sz w:val="21"/>
        </w:rPr>
        <w:t xml:space="preserve"> to Lazy Dog Capital LLC all right, title, and interest assigned to Assignee under the Collateral Assignment, including all interest in the Note and the Deed of Trust described above.</w:t>
      </w:r>
    </w:p>
    <w:p>
      <w:pPr>
        <w:spacing w:after="120"/>
      </w:pPr>
      <w:r>
        <w:rPr>
          <w:color w:val="2E3B38"/>
          <w:sz w:val="21"/>
        </w:rPr>
        <w:t xml:space="preserve">The Collateral Assignment is </w:t>
      </w:r>
      <w:r>
        <w:rPr>
          <w:b/>
          <w:color w:val="1E3C36"/>
          <w:sz w:val="21"/>
        </w:rPr>
        <w:t>terminated and of no further force or effect</w:t>
      </w:r>
      <w:r>
        <w:rPr>
          <w:color w:val="2E3B38"/>
          <w:sz w:val="21"/>
        </w:rPr>
        <w:t>, and the real property records may be so noted.</w:t>
      </w:r>
    </w:p>
    <w:p>
      <w:pPr>
        <w:spacing w:after="120"/>
      </w:pPr>
      <w:r>
        <w:rPr>
          <w:color w:val="2E3B38"/>
          <w:sz w:val="21"/>
        </w:rPr>
        <w:t>Assignee retains no interest in the Note, the Deed of Trust, or the property described above.</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EXECUTION</w:t>
      </w:r>
    </w:p>
    <w:p>
      <w:pPr>
        <w:spacing w:after="120"/>
      </w:pPr>
      <w:r>
        <w:rPr>
          <w:b/>
          <w:color w:val="1E3C36"/>
          <w:sz w:val="21"/>
        </w:rPr>
        <w:t>ASSIGNEE</w:t>
      </w:r>
    </w:p>
    <w:p>
      <w:pPr>
        <w:spacing w:after="120"/>
      </w:pPr>
      <w:r>
        <w:rPr>
          <w:color w:val="2E3B38"/>
          <w:sz w:val="21"/>
        </w:rPr>
        <w:t>By: _________________________________ Date: ____________</w:t>
      </w:r>
    </w:p>
    <w:p>
      <w:pPr>
        <w:spacing w:after="120"/>
      </w:pPr>
      <w:r>
        <w:rPr>
          <w:color w:val="2E3B38"/>
          <w:sz w:val="21"/>
        </w:rPr>
        <w:t>Name: _________________________________</w:t>
      </w:r>
    </w:p>
    <w:p>
      <w:pPr>
        <w:spacing w:after="120"/>
      </w:pPr>
      <w:r>
        <w:rPr>
          <w:color w:val="2E3B38"/>
          <w:sz w:val="21"/>
        </w:rPr>
        <w:t>Title, if signing for an entity, trust, or custodian: _________________________________</w:t>
      </w:r>
    </w:p>
    <w:p>
      <w:pPr>
        <w:spacing w:after="120"/>
        <w:pBdr>
          <w:bottom w:val="single" w:sz="4" w:space="3" w:color="DFD8C8"/>
        </w:pBdr>
      </w:pPr>
    </w:p>
    <w:p>
      <w:pPr>
        <w:spacing w:after="120"/>
      </w:pPr>
      <w:r>
        <w:rPr>
          <w:b/>
          <w:color w:val="1E3C36"/>
          <w:sz w:val="21"/>
        </w:rPr>
        <w:t>ACKNOWLEDGMENT</w:t>
      </w:r>
    </w:p>
    <w:p>
      <w:pPr>
        <w:spacing w:after="120"/>
      </w:pPr>
      <w:r>
        <w:rPr>
          <w:b/>
          <w:color w:val="1E3C36"/>
          <w:sz w:val="21"/>
        </w:rPr>
        <w:t>STATE OF ________________</w:t>
      </w:r>
      <w:r>
        <w:rPr>
          <w:color w:val="2E3B38"/>
          <w:sz w:val="21"/>
        </w:rPr>
        <w:t xml:space="preserve"> §</w:t>
      </w:r>
    </w:p>
    <w:p>
      <w:pPr>
        <w:spacing w:after="120"/>
      </w:pPr>
      <w:r>
        <w:rPr>
          <w:color w:val="2E3B38"/>
          <w:sz w:val="21"/>
        </w:rPr>
        <w:t>§</w:t>
      </w:r>
    </w:p>
    <w:p>
      <w:pPr>
        <w:spacing w:after="120"/>
      </w:pPr>
      <w:r>
        <w:rPr>
          <w:b/>
          <w:color w:val="1E3C36"/>
          <w:sz w:val="21"/>
        </w:rPr>
        <w:t>COUNTY OF ________________</w:t>
      </w:r>
      <w:r>
        <w:rPr>
          <w:color w:val="2E3B38"/>
          <w:sz w:val="21"/>
        </w:rPr>
        <w:t xml:space="preserve"> §</w:t>
      </w:r>
    </w:p>
    <w:p>
      <w:pPr>
        <w:spacing w:after="120"/>
      </w:pPr>
      <w:r>
        <w:rPr>
          <w:color w:val="2E3B38"/>
          <w:sz w:val="21"/>
        </w:rPr>
        <w:t>This instrument was acknowledged before me on ________________ (date), by ________________________________.</w:t>
      </w:r>
    </w:p>
    <w:p>
      <w:pPr>
        <w:spacing w:after="120"/>
      </w:pPr>
      <w:r>
        <w:rPr>
          <w:color w:val="2E3B38"/>
          <w:sz w:val="21"/>
        </w:rPr>
        <w:t>_________________________________________</w:t>
      </w:r>
    </w:p>
    <w:p>
      <w:pPr>
        <w:spacing w:after="120"/>
      </w:pPr>
      <w:r>
        <w:rPr>
          <w:color w:val="2E3B38"/>
          <w:sz w:val="21"/>
        </w:rPr>
        <w:t>Notary Public</w:t>
      </w:r>
    </w:p>
    <w:p>
      <w:pPr>
        <w:spacing w:after="120"/>
      </w:pPr>
      <w:r>
        <w:rPr>
          <w:color w:val="2E3B38"/>
          <w:sz w:val="21"/>
        </w:rPr>
        <w:t>My commission expires: ________________</w:t>
      </w:r>
    </w:p>
    <w:p>
      <w:pPr>
        <w:spacing w:after="120"/>
      </w:pPr>
      <w:r>
        <w:rPr>
          <w:i/>
          <w:color w:val="6B7A75"/>
          <w:sz w:val="21"/>
        </w:rPr>
        <w:t>(Notary seal)</w:t>
      </w:r>
    </w:p>
    <w:p>
      <w:pPr>
        <w:spacing w:after="120"/>
        <w:pBdr>
          <w:bottom w:val="single" w:sz="4" w:space="3" w:color="DFD8C8"/>
        </w:pBdr>
      </w:pPr>
    </w:p>
    <w:p>
      <w:pPr>
        <w:spacing w:after="120"/>
      </w:pPr>
      <w:r>
        <w:rPr>
          <w:b/>
          <w:color w:val="1E3C36"/>
          <w:sz w:val="21"/>
        </w:rPr>
        <w:t>AFTER RECORDING, RETURN TO:</w:t>
      </w:r>
    </w:p>
    <w:p>
      <w:pPr>
        <w:spacing w:after="120"/>
      </w:pPr>
      <w:r>
        <w:rPr>
          <w:color w:val="2E3B38"/>
          <w:sz w:val="21"/>
        </w:rPr>
        <w:t>Lazy Dog Capital LLC</w:t>
      </w:r>
    </w:p>
    <w:p>
      <w:pPr>
        <w:spacing w:after="120"/>
      </w:pPr>
      <w:r>
        <w:rPr>
          <w:color w:val="2E3B38"/>
          <w:sz w:val="21"/>
        </w:rPr>
        <w:t>3400 N Central Expy #110-217</w:t>
      </w:r>
    </w:p>
    <w:p>
      <w:pPr>
        <w:spacing w:after="120"/>
      </w:pPr>
      <w:r>
        <w:rPr>
          <w:color w:val="2E3B38"/>
          <w:sz w:val="21"/>
        </w:rPr>
        <w:t>Richardson, TX 75080</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TOKENS</w:t>
      </w:r>
    </w:p>
    <w:p>
      <w:pPr>
        <w:spacing w:after="120"/>
      </w:pPr>
      <w:r>
        <w:rPr>
          <w:rFonts w:ascii="Consolas" w:hAnsi="Consolas"/>
          <w:color w:val="2E3B38"/>
          <w:sz w:val="21"/>
        </w:rPr>
        <w:t>{{RELEASE_DATE}}</w:t>
      </w:r>
      <w:r>
        <w:rPr>
          <w:color w:val="2E3B38"/>
          <w:sz w:val="21"/>
        </w:rPr>
        <w:t xml:space="preserve"> · </w:t>
      </w:r>
      <w:r>
        <w:rPr>
          <w:rFonts w:ascii="Consolas" w:hAnsi="Consolas"/>
          <w:color w:val="2E3B38"/>
          <w:sz w:val="21"/>
        </w:rPr>
        <w:t>{{CP_PAYEE_NAME}}</w:t>
      </w:r>
      <w:r>
        <w:rPr>
          <w:color w:val="2E3B38"/>
          <w:sz w:val="21"/>
        </w:rPr>
        <w:t xml:space="preserve"> · </w:t>
      </w:r>
      <w:r>
        <w:rPr>
          <w:rFonts w:ascii="Consolas" w:hAnsi="Consolas"/>
          <w:color w:val="2E3B38"/>
          <w:sz w:val="21"/>
        </w:rPr>
        <w:t>{{CP_ADDRESS}}</w:t>
      </w:r>
      <w:r>
        <w:rPr>
          <w:color w:val="2E3B38"/>
          <w:sz w:val="21"/>
        </w:rPr>
        <w:t xml:space="preserve"> · </w:t>
      </w:r>
      <w:r>
        <w:rPr>
          <w:rFonts w:ascii="Consolas" w:hAnsi="Consolas"/>
          <w:color w:val="2E3B38"/>
          <w:sz w:val="21"/>
        </w:rPr>
        <w:t>{{CA_DATE}}</w:t>
      </w:r>
      <w:r>
        <w:rPr>
          <w:color w:val="2E3B38"/>
          <w:sz w:val="21"/>
        </w:rPr>
        <w:t xml:space="preserve"> · </w:t>
      </w:r>
      <w:r>
        <w:rPr>
          <w:rFonts w:ascii="Consolas" w:hAnsi="Consolas"/>
          <w:color w:val="2E3B38"/>
          <w:sz w:val="21"/>
        </w:rPr>
        <w:t>{{CA_INSTRUMENT_NO}}</w:t>
      </w:r>
      <w:r>
        <w:rPr>
          <w:color w:val="2E3B38"/>
          <w:sz w:val="21"/>
        </w:rPr>
        <w:t xml:space="preserve"> · </w:t>
      </w:r>
      <w:r>
        <w:rPr>
          <w:rFonts w:ascii="Consolas" w:hAnsi="Consolas"/>
          <w:color w:val="2E3B38"/>
          <w:sz w:val="21"/>
        </w:rPr>
        <w:t>{{COUNTY}}</w:t>
      </w:r>
      <w:r>
        <w:rPr>
          <w:color w:val="2E3B38"/>
          <w:sz w:val="21"/>
        </w:rPr>
        <w:t xml:space="preserve"> · </w:t>
      </w:r>
      <w:r>
        <w:rPr>
          <w:rFonts w:ascii="Consolas" w:hAnsi="Consolas"/>
          <w:color w:val="2E3B38"/>
          <w:sz w:val="21"/>
        </w:rPr>
        <w:t>{{DOT_INSTRUMENT_NO}}</w:t>
      </w:r>
      <w:r>
        <w:rPr>
          <w:color w:val="2E3B38"/>
          <w:sz w:val="21"/>
        </w:rPr>
        <w:t xml:space="preserve"> · </w:t>
      </w:r>
      <w:r>
        <w:rPr>
          <w:rFonts w:ascii="Consolas" w:hAnsi="Consolas"/>
          <w:color w:val="2E3B38"/>
          <w:sz w:val="21"/>
        </w:rPr>
        <w:t>{{PROPERTY_ADDRESS}}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NOTES</w:t>
      </w:r>
    </w:p>
    <w:p>
      <w:pPr>
        <w:pStyle w:val="ListBullet"/>
        <w:spacing w:after="60"/>
      </w:pPr>
      <w:r>
        <w:rPr>
          <w:b/>
          <w:color w:val="1E3C36"/>
          <w:sz w:val="21"/>
        </w:rPr>
        <w:t>Due within 10 business days</w:t>
      </w:r>
      <w:r>
        <w:rPr>
          <w:color w:val="2E3B38"/>
          <w:sz w:val="21"/>
        </w:rPr>
        <w:t xml:space="preserve"> of the partner being paid in full, per Section 8 of the Collateral Assignment.</w:t>
      </w:r>
    </w:p>
    <w:p>
      <w:pPr>
        <w:pStyle w:val="ListBullet"/>
        <w:spacing w:after="60"/>
      </w:pPr>
      <w:r>
        <w:rPr>
          <w:b/>
          <w:color w:val="1E3C36"/>
          <w:sz w:val="21"/>
        </w:rPr>
        <w:t>The partner signs this, not you.</w:t>
      </w:r>
      <w:r>
        <w:rPr>
          <w:color w:val="2E3B38"/>
          <w:sz w:val="21"/>
        </w:rPr>
        <w:t xml:space="preserve"> Send it prefilled with the final payoff statement so it comes back quickly.</w:t>
      </w:r>
    </w:p>
    <w:p>
      <w:pPr>
        <w:pStyle w:val="ListBullet"/>
        <w:spacing w:after="60"/>
      </w:pPr>
      <w:r>
        <w:rPr>
          <w:b/>
          <w:color w:val="1E3C36"/>
          <w:sz w:val="21"/>
        </w:rPr>
        <w:t>Legal description must match</w:t>
      </w:r>
      <w:r>
        <w:rPr>
          <w:color w:val="2E3B38"/>
          <w:sz w:val="21"/>
        </w:rPr>
        <w:t xml:space="preserve"> the recorded Collateral Assignment exactly.</w:t>
      </w:r>
    </w:p>
    <w:p>
      <w:pPr>
        <w:pStyle w:val="ListBullet"/>
        <w:spacing w:after="60"/>
      </w:pPr>
      <w:r>
        <w:rPr>
          <w:b/>
          <w:color w:val="1E3C36"/>
          <w:sz w:val="21"/>
        </w:rPr>
        <w:t>Record it.</w:t>
      </w:r>
      <w:r>
        <w:rPr>
          <w:color w:val="2E3B38"/>
          <w:sz w:val="21"/>
        </w:rPr>
        <w:t xml:space="preserve"> An unreleased collateral assignment sitting in the county records will show up on the next title search and hold up your borrower's sale.</w:t>
      </w:r>
    </w:p>
    <w:p>
      <w:pPr>
        <w:pStyle w:val="ListBullet"/>
        <w:spacing w:after="60"/>
      </w:pPr>
      <w:r>
        <w:rPr>
          <w:color w:val="2E3B38"/>
          <w:sz w:val="21"/>
        </w:rPr>
        <w:t>If the partner won't sign, Section 8 lets you record an affidavit of payment in full with proof of payment instead.</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color w:val="6B7A75"/>
        <w:sz w:val="14"/>
      </w:rPr>
      <w:t>Lazy Dog Capital LLC  ·  3400 N Central Expy #110-217, Richardson, TX 75080  ·  214-740-4989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color w:val="2E3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