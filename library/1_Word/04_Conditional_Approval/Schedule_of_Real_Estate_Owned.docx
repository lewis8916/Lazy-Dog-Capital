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SCHEDULE OF REAL ESTATE OWNED &amp; FLIP EXPERIENCE</w:t>
      </w:r>
    </w:p>
    <w:p>
      <w:pPr>
        <w:spacing w:after="120"/>
      </w:pPr>
      <w:r>
        <w:rPr>
          <w:b/>
          <w:color w:val="1E3C36"/>
          <w:sz w:val="21"/>
        </w:rPr>
        <w:t>LAZY DOG CAPITAL</w:t>
      </w:r>
      <w:r>
        <w:rPr>
          <w:color w:val="2E3B38"/>
          <w:sz w:val="21"/>
        </w:rPr>
        <w:t xml:space="preserve"> | Secured Real Estate Lending</w:t>
      </w:r>
    </w:p>
    <w:p>
      <w:pPr>
        <w:spacing w:after="120"/>
      </w:pPr>
      <w:r>
        <w:rPr>
          <w:i/>
          <w:color w:val="6B7A75"/>
          <w:sz w:val="21"/>
        </w:rPr>
        <w:t>Complete for the borrowing entity and each principal. Use additional sheets if needed.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Borrowing entity: ____________________________________</w:t>
      </w:r>
    </w:p>
    <w:p>
      <w:pPr>
        <w:spacing w:after="120"/>
      </w:pPr>
      <w:r>
        <w:rPr>
          <w:color w:val="2E3B38"/>
          <w:sz w:val="21"/>
        </w:rPr>
        <w:t>Principal completing this form: ______________________________</w:t>
      </w:r>
    </w:p>
    <w:p>
      <w:pPr>
        <w:spacing w:after="120"/>
      </w:pPr>
      <w:r>
        <w:rPr>
          <w:color w:val="2E3B38"/>
          <w:sz w:val="21"/>
        </w:rPr>
        <w:t>Subject property: 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PART 1 — COMPLETED FLIPS, LAST 36 MONTHS</w:t>
      </w:r>
    </w:p>
    <w:p>
      <w:pPr>
        <w:spacing w:after="120"/>
      </w:pPr>
      <w:r>
        <w:rPr>
          <w:i/>
          <w:color w:val="6B7A75"/>
          <w:sz w:val="21"/>
        </w:rPr>
        <w:t>List every property purchased, rehabbed, and sold. Most recent first.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#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PROPERTY ADDRESS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PURCHASED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PURCHASE PRICE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REHAB COST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SOLD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SALE PRICE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HELD (MONTHS)</w:t>
            </w:r>
          </w:p>
        </w:tc>
      </w:tr>
      <w:tr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</w:tr>
      <w:tr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3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</w:tr>
      <w:tr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5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Total completed flips, last 36 months: _______</w:t>
      </w:r>
    </w:p>
    <w:p>
      <w:pPr>
        <w:spacing w:after="120"/>
      </w:pPr>
      <w:r>
        <w:rPr>
          <w:color w:val="2E3B38"/>
          <w:sz w:val="21"/>
        </w:rPr>
        <w:t>Total completed flips, lifetime: 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PART 2 — PROJECTS IN PROGRESS</w:t>
      </w:r>
    </w:p>
    <w:p>
      <w:pPr>
        <w:spacing w:after="120"/>
      </w:pPr>
      <w:r>
        <w:rPr>
          <w:i/>
          <w:color w:val="6B7A75"/>
          <w:sz w:val="21"/>
        </w:rPr>
        <w:t>Every property currently owned that is under rehab or listed for sale.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#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PROPERTY ADDRESS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PURCHASED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LENDER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LOAN BALANCE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REHAB % COMPLETE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TARGET COMPLETION</w:t>
            </w:r>
          </w:p>
        </w:tc>
        <w:tc>
          <w:tcPr>
            <w:tcW w:type="dxa" w:w="122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LISTED?</w:t>
            </w:r>
          </w:p>
        </w:tc>
      </w:tr>
      <w:tr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</w:tr>
      <w:tr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3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  <w:tc>
          <w:tcPr>
            <w:tcW w:type="dxa" w:w="122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20"/>
            </w:pPr>
          </w:p>
        </w:tc>
        <w:tc>
          <w:tcPr>
            <w:tcW w:type="dxa" w:w="1224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Total loan balances on projects in progress: $__________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PART 3 — RENTAL AND OTHER REAL ESTATE HELD</w:t>
      </w:r>
    </w:p>
    <w:p>
      <w:pPr>
        <w:spacing w:after="120"/>
      </w:pPr>
      <w:r>
        <w:rPr>
          <w:i/>
          <w:color w:val="6B7A75"/>
          <w:sz w:val="21"/>
        </w:rPr>
        <w:t>Long-term holds, rentals, land, and personal residence.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#</w:t>
            </w:r>
          </w:p>
        </w:tc>
        <w:tc>
          <w:tcPr>
            <w:tcW w:type="dxa" w:w="1632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PROPERTY ADDRESS</w:t>
            </w:r>
          </w:p>
        </w:tc>
        <w:tc>
          <w:tcPr>
            <w:tcW w:type="dxa" w:w="1632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TYPE</w:t>
            </w:r>
          </w:p>
        </w:tc>
        <w:tc>
          <w:tcPr>
            <w:tcW w:type="dxa" w:w="1632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EST. VALUE</w:t>
            </w:r>
          </w:p>
        </w:tc>
        <w:tc>
          <w:tcPr>
            <w:tcW w:type="dxa" w:w="1632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LOAN BALANCE</w:t>
            </w:r>
          </w:p>
        </w:tc>
        <w:tc>
          <w:tcPr>
            <w:tcW w:type="dxa" w:w="1632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MONTHLY RENT</w:t>
            </w:r>
          </w:p>
        </w:tc>
      </w:tr>
      <w:tr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</w:t>
            </w: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2</w:t>
            </w:r>
          </w:p>
        </w:tc>
        <w:tc>
          <w:tcPr>
            <w:tcW w:type="dxa" w:w="1632"/>
          </w:tcPr>
          <w:p>
            <w:pPr>
              <w:spacing w:after="20"/>
            </w:pPr>
          </w:p>
        </w:tc>
        <w:tc>
          <w:tcPr>
            <w:tcW w:type="dxa" w:w="1632"/>
          </w:tcPr>
          <w:p>
            <w:pPr>
              <w:spacing w:after="20"/>
            </w:pPr>
          </w:p>
        </w:tc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3</w:t>
            </w: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  <w:tr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4</w:t>
            </w:r>
          </w:p>
        </w:tc>
        <w:tc>
          <w:tcPr>
            <w:tcW w:type="dxa" w:w="1632"/>
          </w:tcPr>
          <w:p>
            <w:pPr>
              <w:spacing w:after="20"/>
            </w:pPr>
          </w:p>
        </w:tc>
        <w:tc>
          <w:tcPr>
            <w:tcW w:type="dxa" w:w="1632"/>
          </w:tcPr>
          <w:p>
            <w:pPr>
              <w:spacing w:after="20"/>
            </w:pPr>
          </w:p>
        </w:tc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  <w:tc>
          <w:tcPr>
            <w:tcW w:type="dxa" w:w="1632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6B7A75"/>
          <w:sz w:val="21"/>
        </w:rPr>
        <w:t xml:space="preserve">Mark your personal residence with an </w:t>
      </w:r>
      <w:r>
        <w:rPr>
          <w:i/>
          <w:color w:val="6B7A75"/>
          <w:sz w:val="21"/>
        </w:rPr>
        <w:t>R</w:t>
      </w:r>
      <w:r>
        <w:rPr>
          <w:i/>
          <w:color w:val="6B7A75"/>
          <w:sz w:val="21"/>
        </w:rPr>
        <w:t>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PART 4 — EXPERIENCE</w:t>
      </w:r>
    </w:p>
    <w:p>
      <w:pPr>
        <w:spacing w:after="120"/>
      </w:pPr>
      <w:r>
        <w:rPr>
          <w:b/>
          <w:color w:val="1E3C36"/>
          <w:sz w:val="21"/>
        </w:rPr>
        <w:t>Who does the work?</w:t>
      </w:r>
    </w:p>
    <w:p>
      <w:pPr>
        <w:spacing w:after="120"/>
      </w:pPr>
      <w:r>
        <w:rPr>
          <w:color w:val="2E3B38"/>
          <w:sz w:val="21"/>
        </w:rPr>
        <w:t>☐ Licensed general contractor ☐ Individual subcontractors I hire and manage ☐ I self-perform ☐ Combination</w:t>
      </w:r>
    </w:p>
    <w:p>
      <w:pPr>
        <w:spacing w:after="120"/>
      </w:pPr>
      <w:r>
        <w:rPr>
          <w:color w:val="2E3B38"/>
          <w:sz w:val="21"/>
        </w:rPr>
        <w:t>Name of your primary contractor, if you use one: ________________________</w:t>
      </w:r>
    </w:p>
    <w:p>
      <w:pPr>
        <w:spacing w:after="120"/>
      </w:pPr>
      <w:r>
        <w:rPr>
          <w:color w:val="2E3B38"/>
          <w:sz w:val="21"/>
        </w:rPr>
        <w:t>How many years have you worked with them? _______</w:t>
      </w:r>
    </w:p>
    <w:p>
      <w:pPr>
        <w:spacing w:after="120"/>
      </w:pPr>
      <w:r>
        <w:rPr>
          <w:b/>
          <w:color w:val="1E3C36"/>
          <w:sz w:val="21"/>
        </w:rPr>
        <w:t>Which markets do you work in?</w:t>
      </w:r>
      <w:r>
        <w:rPr>
          <w:color w:val="2E3B38"/>
          <w:sz w:val="21"/>
        </w:rPr>
        <w:t xml:space="preserve"> ____________________________________</w:t>
      </w:r>
    </w:p>
    <w:p>
      <w:pPr>
        <w:spacing w:after="120"/>
      </w:pPr>
      <w:r>
        <w:rPr>
          <w:b/>
          <w:color w:val="1E3C36"/>
          <w:sz w:val="21"/>
        </w:rPr>
        <w:t>Typical project size:</w:t>
      </w:r>
      <w:r>
        <w:rPr>
          <w:color w:val="2E3B38"/>
          <w:sz w:val="21"/>
        </w:rPr>
        <w:t xml:space="preserve"> ☐ Under $50k rehab ☐ $50k–$100k ☐ $100k–$200k ☐ Over $200k</w:t>
      </w:r>
    </w:p>
    <w:p>
      <w:pPr>
        <w:spacing w:after="120"/>
      </w:pPr>
      <w:r>
        <w:rPr>
          <w:b/>
          <w:color w:val="1E3C36"/>
          <w:sz w:val="21"/>
        </w:rPr>
        <w:t>How is this project similar to or different from your recent work?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PART 5 — LENDING HISTORY</w:t>
      </w:r>
    </w:p>
    <w:p>
      <w:pPr>
        <w:spacing w:after="120"/>
      </w:pPr>
      <w:r>
        <w:rPr>
          <w:b/>
          <w:color w:val="1E3C36"/>
          <w:sz w:val="21"/>
        </w:rPr>
        <w:t>Other lenders you've worked with: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LENDER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NUMBER OF LOANS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STILL ACTIVE?</w:t>
            </w:r>
          </w:p>
        </w:tc>
        <w:tc>
          <w:tcPr>
            <w:tcW w:type="dxa" w:w="2448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CONTACT, IF WE MAY CALL</w:t>
            </w:r>
          </w:p>
        </w:tc>
      </w:tr>
      <w:tr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  <w:tc>
          <w:tcPr>
            <w:tcW w:type="dxa" w:w="2448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</w:p>
        </w:tc>
        <w:tc>
          <w:tcPr>
            <w:tcW w:type="dxa" w:w="2448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Have you ever: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YES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NO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Had a loan extended past its original maturity?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Been more than 30 days late on a real estate loan?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Had a project run materially over budget?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Had a mechanic's or materialman's lien filed on a project?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Had a project you could not complete or had to sell unfinished?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Explain any "Yes" answer.</w:t>
      </w:r>
      <w:r>
        <w:rPr>
          <w:color w:val="2E3B38"/>
          <w:sz w:val="21"/>
        </w:rPr>
        <w:t xml:space="preserve"> A yes is not disqualifying — we'd rather hear it from you now than find it later.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</w:t>
      </w:r>
    </w:p>
    <w:p>
      <w:pPr>
        <w:spacing w:after="120"/>
      </w:pPr>
      <w:r>
        <w:rPr>
          <w:color w:val="2E3B38"/>
          <w:sz w:val="21"/>
        </w:rPr>
        <w:t>________________________________________________________________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CERTIFICATION</w:t>
      </w:r>
    </w:p>
    <w:p>
      <w:pPr>
        <w:spacing w:after="120"/>
      </w:pPr>
      <w:r>
        <w:rPr>
          <w:color w:val="2E3B38"/>
          <w:sz w:val="21"/>
        </w:rPr>
        <w:t>The information on this form is true, complete, and accurate. I authorize Lazy Dog Capital LLC to verify it, including by contacting the lenders listed above.</w:t>
      </w:r>
    </w:p>
    <w:p>
      <w:pPr>
        <w:spacing w:after="120"/>
      </w:pPr>
      <w:r>
        <w:rPr>
          <w:color w:val="2E3B38"/>
          <w:sz w:val="21"/>
        </w:rPr>
        <w:t>Signature: ________________________</w:t>
      </w:r>
    </w:p>
    <w:p>
      <w:pPr>
        <w:spacing w:after="120"/>
      </w:pPr>
      <w:r>
        <w:rPr>
          <w:color w:val="2E3B38"/>
          <w:sz w:val="21"/>
        </w:rPr>
        <w:t>Printed name: ________________________  Date: __________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3400 N Central Expy #110-217, Richardson, TX 75080 · 214-740-4989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